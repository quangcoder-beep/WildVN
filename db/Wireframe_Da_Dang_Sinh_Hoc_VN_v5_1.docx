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THIẾT KẾ WIREFRAME - WEBSITE ĐA DẠNG SINH HỌC VN</w:t>
      </w:r>
    </w:p>
    <w:p>
      <w:r>
        <w:rPr>
          <w:b/>
        </w:rPr>
        <w:t>Phiên bản: 5.1 (Phân luồng Khám phá &amp; Học tập)</w:t>
        <w:br/>
      </w:r>
      <w:r>
        <w:t>Dự án: Đa dạng sinh học Việt Nam</w:t>
      </w:r>
    </w:p>
    <w:p>
      <w:pPr>
        <w:pStyle w:val="Heading1"/>
      </w:pPr>
      <w:r>
        <w:t>1. GLOBAL HEADER (Thanh điều hướng phân luồng)</w:t>
      </w:r>
    </w:p>
    <w:p>
      <w:pPr>
        <w:pStyle w:val="ListBullet"/>
      </w:pPr>
      <w:r>
        <w:t>- Cụm Menu Trái (Khu Khám Phá - Không cần đăng nhập): Trang chủ | Tra cứu | Bản đồ.</w:t>
      </w:r>
    </w:p>
    <w:p>
      <w:pPr>
        <w:pStyle w:val="ListBullet"/>
      </w:pPr>
      <w:r>
        <w:t>- Cụm Menu Phải (Khu Học Tập - Yêu cầu đăng nhập): Nút lớn, nổi bật ghi dòng chữ "🎮 Vào Khu Học Tập".</w:t>
      </w:r>
    </w:p>
    <w:p>
      <w:pPr>
        <w:pStyle w:val="ListBullet"/>
      </w:pPr>
      <w:r>
        <w:t>- Floating AI Widget: Giữ nguyên ở góc phải màn hình để hỗ trợ giải đáp ở cả 2 khu vực.</w:t>
      </w:r>
    </w:p>
    <w:p>
      <w:pPr>
        <w:pStyle w:val="Heading1"/>
      </w:pPr>
      <w:r>
        <w:t>2. PHÂN HỆ 1: KHU VỰC KHÁM PHÁ (EXPLORE ZONE)</w:t>
      </w:r>
    </w:p>
    <w:p>
      <w:r>
        <w:rPr>
          <w:i/>
        </w:rPr>
        <w:t>Mục tiêu: Đẹp, trực quan, cung cấp thông tin chuẩn xác khoa học. Trải nghiệm giống như đi dạo trong bảo tàng.</w:t>
      </w:r>
    </w:p>
    <w:p>
      <w:pPr>
        <w:pStyle w:val="Heading2"/>
      </w:pPr>
      <w:r>
        <w:t>2.1. Trang Chủ (Homepage)</w:t>
      </w:r>
    </w:p>
    <w:p>
      <w:pPr>
        <w:pStyle w:val="ListBullet"/>
      </w:pPr>
      <w:r>
        <w:t>- Khối Hero: Ảnh thiên nhiên WebP, thanh tìm kiếm lớn ở trung tâm.</w:t>
      </w:r>
    </w:p>
    <w:p>
      <w:pPr>
        <w:pStyle w:val="ListBullet"/>
      </w:pPr>
      <w:r>
        <w:t>- Khối Khám Phá Nhanh: 4 thẻ lớn (Chim, Thú, Bò sát, Thực vật).</w:t>
      </w:r>
    </w:p>
    <w:p>
      <w:pPr>
        <w:pStyle w:val="ListBullet"/>
      </w:pPr>
      <w:r>
        <w:t>- Khối Sách Đỏ: Carousel cuộn ngang hiển thị các loài nguy cấp.</w:t>
      </w:r>
    </w:p>
    <w:p>
      <w:pPr>
        <w:pStyle w:val="Heading2"/>
      </w:pPr>
      <w:r>
        <w:t>2.2. Trang Tra Cứu (Catalog)</w:t>
      </w:r>
    </w:p>
    <w:p>
      <w:pPr>
        <w:pStyle w:val="ListBullet"/>
      </w:pPr>
      <w:r>
        <w:t>- Sidebar Trái: Bộ lọc Accordion (Nhóm loài, Tình trạng bảo tồn, Khu vực địa lý).</w:t>
      </w:r>
    </w:p>
    <w:p>
      <w:pPr>
        <w:pStyle w:val="ListBullet"/>
      </w:pPr>
      <w:r>
        <w:t>- Nội dung Chính: Lưới thẻ (Grid cards) các loài, có nút tải thêm (lazy load).</w:t>
      </w:r>
    </w:p>
    <w:p>
      <w:pPr>
        <w:pStyle w:val="Heading2"/>
      </w:pPr>
      <w:r>
        <w:t>2.3. Trang Chi Tiết Loài (Đã gỡ Quiz)</w:t>
      </w:r>
    </w:p>
    <w:p>
      <w:pPr>
        <w:pStyle w:val="ListBullet"/>
      </w:pPr>
      <w:r>
        <w:t>- Tầng 1 (Hero): Ảnh thực địa to, Tên loài, Badge nguy cấp, Icon loa phát âm thanh, nút "♥ Thu thập vào Sổ tay".</w:t>
      </w:r>
    </w:p>
    <w:p>
      <w:pPr>
        <w:pStyle w:val="ListBullet"/>
      </w:pPr>
      <w:r>
        <w:t>- Tầng 2 (Thông tin): Bản đồ phân bố (Leaflet), Mô tả nhận dạng, Phân loại học.</w:t>
      </w:r>
    </w:p>
    <w:p>
      <w:pPr>
        <w:pStyle w:val="ListBullet"/>
      </w:pPr>
      <w:r>
        <w:t>- Tầng 3 (Kiến thức sâu): Đặc điểm sinh học, Mối đe dọa, Bảo tồn.</w:t>
      </w:r>
    </w:p>
    <w:p>
      <w:pPr>
        <w:pStyle w:val="ListBullet"/>
      </w:pPr>
      <w:r>
        <w:t>- Tầng 4 (Cổng dịch chuyển): Banner kêu gọi "Bạn đã ghi nhớ thông tin? 👉 Bấm vào đây để chuyển sang Phòng Quiz kiểm tra kiến thức nhé!".</w:t>
      </w:r>
    </w:p>
    <w:p>
      <w:pPr>
        <w:pStyle w:val="Heading2"/>
      </w:pPr>
      <w:r>
        <w:t>2.4. Trang Bản Đồ Sinh Vật</w:t>
      </w:r>
    </w:p>
    <w:p>
      <w:pPr>
        <w:pStyle w:val="ListBullet"/>
      </w:pPr>
      <w:r>
        <w:t>- Bản đồ Việt Nam tương tác. Khi click vào tỉnh/vùng, sidebar hiện danh sách sinh vật tương ứng.</w:t>
      </w:r>
    </w:p>
    <w:p>
      <w:pPr>
        <w:pStyle w:val="Heading1"/>
      </w:pPr>
      <w:r>
        <w:t>3. PHÂN HỆ 2: KHU VỰC HỌC TẬP (LEARNING ZONE)</w:t>
      </w:r>
    </w:p>
    <w:p>
      <w:r>
        <w:rPr>
          <w:i/>
        </w:rPr>
        <w:t>Mục tiêu: Tập trung cao độ, thi đua, Gamification. Yêu cầu đăng nhập.</w:t>
      </w:r>
    </w:p>
    <w:p>
      <w:pPr>
        <w:pStyle w:val="Heading2"/>
      </w:pPr>
      <w:r>
        <w:t>3.1. Dashboard Học Tập (Main Hub)</w:t>
      </w:r>
    </w:p>
    <w:p>
      <w:pPr>
        <w:pStyle w:val="ListBullet"/>
      </w:pPr>
      <w:r>
        <w:t>- Khối Profile: Avatar, Tên, Cấp độ, Thanh điểm kinh nghiệm (XP bar).</w:t>
      </w:r>
    </w:p>
    <w:p>
      <w:pPr>
        <w:pStyle w:val="ListBullet"/>
      </w:pPr>
      <w:r>
        <w:t>- Khối Nhiệm Vụ Hôm Nay: 3 thẻ nhiệm vụ nhanh để cày XP.</w:t>
      </w:r>
    </w:p>
    <w:p>
      <w:pPr>
        <w:pStyle w:val="ListBullet"/>
      </w:pPr>
      <w:r>
        <w:t>- Cổng Vào Đấu Trường Quiz: 3 Thẻ chọn chế độ (Sinh tồn thực địa, Phản xạ song ngữ, Mảnh ghép thị giác).</w:t>
      </w:r>
    </w:p>
    <w:p>
      <w:pPr>
        <w:pStyle w:val="ListBullet"/>
      </w:pPr>
      <w:r>
        <w:t>- Tủ Huy Hiệu: Nơi trưng bày các cúp vàng, huy hiệu đã mở khóa.</w:t>
      </w:r>
    </w:p>
    <w:p>
      <w:pPr>
        <w:pStyle w:val="Heading2"/>
      </w:pPr>
      <w:r>
        <w:t>3.2. Sổ Tay Sinh Học (My Pokedex)</w:t>
      </w:r>
    </w:p>
    <w:p>
      <w:pPr>
        <w:pStyle w:val="ListBullet"/>
      </w:pPr>
      <w:r>
        <w:t>- Hiển thị lưới các loài người dùng đã bấm "Thu thập" từ Khu Khám phá.</w:t>
      </w:r>
    </w:p>
    <w:p>
      <w:pPr>
        <w:pStyle w:val="ListBullet"/>
      </w:pPr>
      <w:r>
        <w:t>- Mỗi thẻ loài có thanh "Độ thông thạo" (Mastery). Làm đúng quiz về loài đó nhiều lần sẽ đầy 100%.</w:t>
      </w:r>
    </w:p>
    <w:p>
      <w:pPr>
        <w:pStyle w:val="Heading2"/>
      </w:pPr>
      <w:r>
        <w:t>3.3. Phòng Làm Quiz (Quiz Room - Chế độ tập trung)</w:t>
      </w:r>
    </w:p>
    <w:p>
      <w:pPr>
        <w:pStyle w:val="ListBullet"/>
      </w:pPr>
      <w:r>
        <w:t>- Giao diện Full-screen, ẩn menu và footer.</w:t>
      </w:r>
    </w:p>
    <w:p>
      <w:pPr>
        <w:pStyle w:val="ListBullet"/>
      </w:pPr>
      <w:r>
        <w:t>- Top Bar: Thanh Progress bar (Câu x/10) và nút Thoát.</w:t>
      </w:r>
    </w:p>
    <w:p>
      <w:pPr>
        <w:pStyle w:val="ListBullet"/>
      </w:pPr>
      <w:r>
        <w:t>- Center: Giao diện Thẻ lật (Flip Card) khổng lồ.</w:t>
      </w:r>
    </w:p>
    <w:p>
      <w:pPr>
        <w:pStyle w:val="ListBullet"/>
      </w:pPr>
      <w:r>
        <w:t>- Mặt trước: Câu hỏi/Hình ảnh + 4 Nút đáp án bo tròn.</w:t>
      </w:r>
    </w:p>
    <w:p>
      <w:pPr>
        <w:pStyle w:val="ListBullet"/>
      </w:pPr>
      <w:r>
        <w:t>- Mặt sau: Hiệu ứng Đúng/Sai, Mascot phản ứng, Text "Nhắc bài" giải thích, và nút Câu tiếp theo.</w:t>
      </w:r>
    </w:p>
    <w:p>
      <w:pPr>
        <w:pStyle w:val="Heading1"/>
      </w:pPr>
      <w:r>
        <w:t>4. COMPONENT: TRỢ LÝ AI CHATBOT (Floating Widget)</w:t>
      </w:r>
    </w:p>
    <w:p>
      <w:pPr>
        <w:pStyle w:val="ListBullet"/>
      </w:pPr>
      <w:r>
        <w:t>- Trạng thái đóng: Nút hình tròn nổi (FAB) có khuôn mặt Linh vật.</w:t>
      </w:r>
    </w:p>
    <w:p>
      <w:pPr>
        <w:pStyle w:val="ListBullet"/>
      </w:pPr>
      <w:r>
        <w:t>- Trạng thái mở: Pop-up khung chat.</w:t>
      </w:r>
    </w:p>
    <w:p>
      <w:pPr>
        <w:pStyle w:val="ListBullet"/>
      </w:pPr>
      <w:r>
        <w:t>- Header: Text linh động nhận diện ngữ cảnh trang.</w:t>
      </w:r>
    </w:p>
    <w:p>
      <w:pPr>
        <w:pStyle w:val="ListBullet"/>
      </w:pPr>
      <w:r>
        <w:t>- Body: Tin nhắn + Khối trích dẫn nội bộ (Internal Citation Cards) để chống hallucination.</w:t>
      </w:r>
    </w:p>
    <w:p>
      <w:pPr>
        <w:pStyle w:val="ListBullet"/>
      </w:pPr>
      <w:r>
        <w:t>- Input Area: Suggestion Chips, Ô nhập text, Nút Upload ảnh (Vision AI).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